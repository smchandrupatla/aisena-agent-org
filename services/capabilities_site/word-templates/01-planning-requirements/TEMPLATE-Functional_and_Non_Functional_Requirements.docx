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HSFS (Hybrid Sanctions and Fraud Screening System)</w:t>
      </w:r>
    </w:p>
    <w:p>
      <w:r>
        <w:t>Autonomous Delivery Shop</w:t>
      </w:r>
    </w:p>
    <w:p>
      <w:r>
        <w:t>Document Type: Functional and Non Functional Requirements</w:t>
      </w:r>
    </w:p>
    <w:p>
      <w:r>
        <w:t>Brand: HSFS (Hybrid Sanctions and Fraud Screening System)</w:t>
      </w:r>
    </w:p>
    <w:p>
      <w:r>
        <w:t>Program: Autonomous Delivery Shop</w:t>
      </w:r>
    </w:p>
    <w:p>
      <w:r>
        <w:t>Status: Draft</w:t>
      </w:r>
    </w:p>
    <w:p>
      <w:r>
        <w:t>Classification: Internal</w:t>
      </w:r>
    </w:p>
    <w:p>
      <w:r>
        <w:t>Version: v1.0</w:t>
      </w:r>
    </w:p>
    <w:p>
      <w:r>
        <w:t>Last Updated: YYYY-MM-DD</w:t>
      </w:r>
    </w:p>
    <w:p>
      <w:r>
        <w:t>Owner: &lt;Role/Name&gt;</w:t>
      </w:r>
    </w:p>
    <w:p>
      <w:r>
        <w:t>Review Cycle: Quarterly</w:t>
      </w:r>
    </w:p>
    <w:p>
      <w:r>
        <w:t>------------------------------------------------------------</w:t>
      </w:r>
    </w:p>
    <w:p>
      <w:pPr>
        <w:pStyle w:val="Heading2"/>
      </w:pPr>
      <w:r>
        <w:t>1. Functional Requirement Catalog</w:t>
      </w:r>
    </w:p>
    <w:p>
      <w:r>
        <w:t>[Add content here]</w:t>
      </w:r>
    </w:p>
    <w:p>
      <w:pPr>
        <w:pStyle w:val="Heading2"/>
      </w:pPr>
      <w:r>
        <w:t>2. Non-Functional Requirement Catalog</w:t>
      </w:r>
    </w:p>
    <w:p>
      <w:r>
        <w:t>[Add content here]</w:t>
      </w:r>
    </w:p>
    <w:p>
      <w:pPr>
        <w:pStyle w:val="Heading2"/>
      </w:pPr>
      <w:r>
        <w:t>3. Priority and MoSCoW Tag</w:t>
      </w:r>
    </w:p>
    <w:p>
      <w:r>
        <w:t>[Add content here]</w:t>
      </w:r>
    </w:p>
    <w:p>
      <w:pPr>
        <w:pStyle w:val="Heading2"/>
      </w:pPr>
      <w:r>
        <w:t>4. Verification Method</w:t>
      </w:r>
    </w:p>
    <w:p>
      <w:r>
        <w:t>[Add content here]</w:t>
      </w:r>
    </w:p>
    <w:p>
      <w:pPr>
        <w:pStyle w:val="Heading2"/>
      </w:pPr>
      <w:r>
        <w:t>5. Traceability Matrix</w:t>
      </w:r>
    </w:p>
    <w:p>
      <w:r>
        <w:t>[Add content here]</w:t>
      </w:r>
    </w:p>
    <w:p>
      <w:r>
        <w:t>HSFS | Controlled Document | Do not distribute without approval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